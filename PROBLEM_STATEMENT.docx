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Employee Attendance &amp; Analytics API</w:t>
      </w:r>
    </w:p>
    <w:p>
      <w:r>
        <w:t>Software Development Track (SDT) - Candidate Assignment</w:t>
      </w:r>
    </w:p>
    <w:p/>
    <w:p>
      <w:pPr>
        <w:pStyle w:val="Heading1"/>
      </w:pPr>
      <w:r>
        <w:t>1. Overview</w:t>
      </w:r>
    </w:p>
    <w:p>
      <w:r>
        <w:t>Build a complete REST API using Python, FastAPI, and MongoDB for managing employee attendance and generating analytics. The API must support employee management, punch-in/punch-out with concurrency protection, manual corrections with an audit trail, and MongoDB aggregation-based analytics.</w:t>
      </w:r>
    </w:p>
    <w:p>
      <w:pPr>
        <w:pStyle w:val="Heading1"/>
      </w:pPr>
      <w:r>
        <w:t>2. Assignment Requirements</w:t>
      </w:r>
    </w:p>
    <w:p>
      <w:r>
        <w:t>Generate the complete, runnable project using the specified directory structure. All application code must be inside app/main.py. Implement all required API endpoints and attendance business rules R1-R10, including employee management, punch-in/punch-out, concurrency protection, manual corrections with an audit trail, MongoDB aggregation-based analytics, indexes, pagination, error handling, and query execution-plan inspection. Fix the starter-code bugs, complete REVIEW.md and DECISIONS.md, write automated tests, and provide Windows/VS Code setup and execution instructions in README.md.</w:t>
      </w:r>
    </w:p>
    <w:p>
      <w:pPr>
        <w:pStyle w:val="Heading1"/>
      </w:pPr>
      <w:r>
        <w:t>3. Business Rules (R1-R10)</w:t>
      </w:r>
    </w:p>
    <w:p>
      <w:r>
        <w:rPr>
          <w:b/>
        </w:rPr>
        <w:t xml:space="preserve">R1: </w:t>
      </w:r>
      <w:r>
        <w:t>Employee email must be unique.</w:t>
      </w:r>
    </w:p>
    <w:p>
      <w:r>
        <w:rPr>
          <w:b/>
        </w:rPr>
        <w:t xml:space="preserve">R2: </w:t>
      </w:r>
      <w:r>
        <w:t>Punch-in creates an attendance log; status = present.</w:t>
      </w:r>
    </w:p>
    <w:p>
      <w:r>
        <w:rPr>
          <w:b/>
        </w:rPr>
        <w:t xml:space="preserve">R3: </w:t>
      </w:r>
      <w:r>
        <w:t>Punch-out updates the log; status = completed; work_hours calculated.</w:t>
      </w:r>
    </w:p>
    <w:p>
      <w:r>
        <w:rPr>
          <w:b/>
        </w:rPr>
        <w:t xml:space="preserve">R4: </w:t>
      </w:r>
      <w:r>
        <w:t>Cannot punch in twice on the same day (concurrency-protected).</w:t>
      </w:r>
    </w:p>
    <w:p>
      <w:r>
        <w:rPr>
          <w:b/>
        </w:rPr>
        <w:t xml:space="preserve">R5: </w:t>
      </w:r>
      <w:r>
        <w:t>Cannot punch out without a punch-in on the same day.</w:t>
      </w:r>
    </w:p>
    <w:p>
      <w:r>
        <w:rPr>
          <w:b/>
        </w:rPr>
        <w:t xml:space="preserve">R6: </w:t>
      </w:r>
      <w:r>
        <w:t>Punch-out time must be after punch-in time.</w:t>
      </w:r>
    </w:p>
    <w:p>
      <w:r>
        <w:rPr>
          <w:b/>
        </w:rPr>
        <w:t xml:space="preserve">R7: </w:t>
      </w:r>
      <w:r>
        <w:t>Manual corrections allowed with reason; audit trail recorded.</w:t>
      </w:r>
    </w:p>
    <w:p>
      <w:r>
        <w:rPr>
          <w:b/>
        </w:rPr>
        <w:t xml:space="preserve">R8: </w:t>
      </w:r>
      <w:r>
        <w:t>Corrected punch-out must still be after punch-in.</w:t>
      </w:r>
    </w:p>
    <w:p>
      <w:r>
        <w:rPr>
          <w:b/>
        </w:rPr>
        <w:t xml:space="preserve">R9: </w:t>
      </w:r>
      <w:r>
        <w:t>Standard work day = 8 hours; overtime = work_hours - 8 (if positive).</w:t>
      </w:r>
    </w:p>
    <w:p>
      <w:r>
        <w:rPr>
          <w:b/>
        </w:rPr>
        <w:t xml:space="preserve">R10: </w:t>
      </w:r>
      <w:r>
        <w:t>Attendance rate = present / total_employees per department.</w:t>
      </w:r>
    </w:p>
    <w:p>
      <w:pPr>
        <w:pStyle w:val="Heading1"/>
      </w:pPr>
      <w:r>
        <w:t>4. Technology Stack</w:t>
      </w:r>
    </w:p>
    <w:p>
      <w:r>
        <w:t>Python 3.10+, FastAPI, MongoDB (Motor async driver), Pydantic v2, Pytest</w:t>
      </w:r>
    </w:p>
    <w:p>
      <w:pPr>
        <w:pStyle w:val="Heading1"/>
      </w:pPr>
      <w:r>
        <w:t>5. Directory Structure</w:t>
      </w:r>
    </w:p>
    <w:p>
      <w:r>
        <w:t>employee-attendance-api/</w:t>
        <w:br/>
        <w:t xml:space="preserve">  app/ (__init__.py, main.py)</w:t>
        <w:br/>
        <w:t xml:space="preserve">  sample_data/ (employees.json, attendance_logs.json)</w:t>
        <w:br/>
        <w:t xml:space="preserve">  tests/ (test_employees.py, test_attendance.py, test_analytics.py, test_concurrency.py)</w:t>
        <w:br/>
        <w:t xml:space="preserve">  requirements.txt, sample_seed.py, README.md, REVIEW.md, DECISIONS.md</w:t>
        <w:br/>
        <w:t xml:space="preserve">  openapi.yaml, DATA_MODEL.md, PROBLEM_STATEMENT.docx, .env.example, .gitignore</w:t>
      </w:r>
    </w:p>
    <w:p>
      <w:pPr>
        <w:pStyle w:val="Heading1"/>
      </w:pPr>
      <w:r>
        <w:t>6. Deliverable</w:t>
      </w:r>
    </w:p>
    <w:p>
      <w:r>
        <w:t>Package the entire completed project folder as Employee_Attendance_Analytics_API.zip and provide only the downloadable ZIP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